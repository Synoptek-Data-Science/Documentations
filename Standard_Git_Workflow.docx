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CAA7" w14:textId="77777777" w:rsidR="00425747" w:rsidRDefault="00425747">
      <w:pPr>
        <w:pStyle w:val="Heading1"/>
      </w:pPr>
      <w:r>
        <w:t>Doc1</w:t>
      </w:r>
    </w:p>
    <w:p w14:paraId="03CF5BF1" w14:textId="7DC713E9" w:rsidR="00856ABC" w:rsidRDefault="00000000">
      <w:pPr>
        <w:pStyle w:val="Heading1"/>
      </w:pPr>
      <w:r>
        <w:t>Standard Git Workflow</w:t>
      </w:r>
    </w:p>
    <w:p w14:paraId="4506D443" w14:textId="77777777" w:rsidR="00856ABC" w:rsidRDefault="00000000">
      <w:pPr>
        <w:pStyle w:val="Heading2"/>
      </w:pPr>
      <w:r>
        <w:t>Step-by-Step: Push Local Project to New Organization GitHub Repo</w:t>
      </w:r>
    </w:p>
    <w:p w14:paraId="3209F285" w14:textId="77777777" w:rsidR="00856ABC" w:rsidRDefault="00000000">
      <w:pPr>
        <w:pStyle w:val="Heading3"/>
      </w:pPr>
      <w:r>
        <w:t>Step 1: Create a new repository on GitHub (organization side)</w:t>
      </w:r>
    </w:p>
    <w:p w14:paraId="42A9AC89" w14:textId="77777777" w:rsidR="00856ABC" w:rsidRDefault="00000000">
      <w:r>
        <w:br/>
        <w:t>Go to your organization GitHub account (e.g., https://github.com/your-org-name).</w:t>
      </w:r>
      <w:r>
        <w:br/>
      </w:r>
      <w:r>
        <w:br/>
        <w:t>Click the “New” button or go to:</w:t>
      </w:r>
      <w:r>
        <w:br/>
        <w:t>https://github.com/organizations/&lt;your-org-name&gt;/repositories/new</w:t>
      </w:r>
      <w:r>
        <w:br/>
      </w:r>
      <w:r>
        <w:br/>
        <w:t>Fill out the details:</w:t>
      </w:r>
      <w:r>
        <w:br/>
        <w:t>Repository name → your-repo-name</w:t>
      </w:r>
      <w:r>
        <w:br/>
        <w:t>Description (optional)</w:t>
      </w:r>
      <w:r>
        <w:br/>
        <w:t>Visibility: Choose Private or Public</w:t>
      </w:r>
      <w:r>
        <w:br/>
      </w:r>
      <w:r>
        <w:br/>
        <w:t>DO NOT initialize with:</w:t>
      </w:r>
      <w:r>
        <w:br/>
        <w:t>- README</w:t>
      </w:r>
      <w:r>
        <w:br/>
        <w:t>- .gitignore</w:t>
      </w:r>
      <w:r>
        <w:br/>
        <w:t>- License</w:t>
      </w:r>
      <w:r>
        <w:br/>
        <w:t>(We’ll push your existing files instead.)</w:t>
      </w:r>
      <w:r>
        <w:br/>
      </w:r>
      <w:r>
        <w:br/>
        <w:t>Click Create repository</w:t>
      </w:r>
      <w:r>
        <w:br/>
        <w:t>You’ll now see a screen with commands to push an existing repo — keep this page open.</w:t>
      </w:r>
      <w:r>
        <w:br/>
      </w:r>
    </w:p>
    <w:p w14:paraId="024CE3E8" w14:textId="77777777" w:rsidR="00856ABC" w:rsidRDefault="00000000">
      <w:pPr>
        <w:pStyle w:val="Heading3"/>
      </w:pPr>
      <w:r>
        <w:t>Step 2: Prepare your local project folder</w:t>
      </w:r>
    </w:p>
    <w:p w14:paraId="5ACFF07B" w14:textId="77777777" w:rsidR="00856ABC" w:rsidRDefault="00000000">
      <w:r>
        <w:br/>
        <w:t>Open your terminal (VS Code terminal or Command Prompt) and navigate to your project directory.</w:t>
      </w:r>
      <w:r>
        <w:br/>
      </w:r>
      <w:r w:rsidRPr="002E0403">
        <w:rPr>
          <w:i/>
          <w:iCs/>
          <w:highlight w:val="yellow"/>
        </w:rPr>
        <w:t>cd "D:\Path\To\Your\Project"</w:t>
      </w:r>
      <w:r>
        <w:br/>
      </w:r>
      <w:r>
        <w:br/>
        <w:t>Check if the folder already has a .git directory (means it’s already a Git repo):</w:t>
      </w:r>
      <w:r>
        <w:br/>
      </w:r>
      <w:r w:rsidRPr="002E0403">
        <w:rPr>
          <w:i/>
          <w:iCs/>
          <w:highlight w:val="yellow"/>
        </w:rPr>
        <w:t>dir /a</w:t>
      </w:r>
      <w:r>
        <w:br/>
      </w:r>
      <w:r>
        <w:br/>
        <w:t>If you see .git, skip the init step.</w:t>
      </w:r>
      <w:r>
        <w:br/>
        <w:t>If not, initialize a new git repo:</w:t>
      </w:r>
      <w:r>
        <w:br/>
      </w:r>
      <w:r w:rsidRPr="002E0403">
        <w:rPr>
          <w:i/>
          <w:iCs/>
          <w:highlight w:val="yellow"/>
        </w:rPr>
        <w:t>git init</w:t>
      </w:r>
      <w:r>
        <w:br/>
      </w:r>
    </w:p>
    <w:p w14:paraId="7649772C" w14:textId="77777777" w:rsidR="00856ABC" w:rsidRDefault="00000000">
      <w:pPr>
        <w:pStyle w:val="Heading3"/>
      </w:pPr>
      <w:r>
        <w:lastRenderedPageBreak/>
        <w:t>Step 3: Check current branch name</w:t>
      </w:r>
    </w:p>
    <w:p w14:paraId="7B6DD7AE" w14:textId="77777777" w:rsidR="00856ABC" w:rsidRDefault="00000000">
      <w:r>
        <w:br/>
      </w:r>
      <w:r w:rsidRPr="002E0403">
        <w:rPr>
          <w:i/>
          <w:iCs/>
          <w:highlight w:val="yellow"/>
        </w:rPr>
        <w:t>git branch</w:t>
      </w:r>
      <w:r>
        <w:br/>
      </w:r>
      <w:r>
        <w:br/>
        <w:t>If output shows:</w:t>
      </w:r>
      <w:r>
        <w:br/>
        <w:t>* main</w:t>
      </w:r>
      <w:r>
        <w:br/>
        <w:t>That means You’re already on the main branch — perfect.</w:t>
      </w:r>
      <w:r>
        <w:br/>
      </w:r>
      <w:r>
        <w:br/>
        <w:t>If it shows something else like master or no branch, rename it to main:</w:t>
      </w:r>
      <w:r>
        <w:br/>
      </w:r>
      <w:r w:rsidRPr="002E0403">
        <w:rPr>
          <w:i/>
          <w:iCs/>
          <w:highlight w:val="yellow"/>
        </w:rPr>
        <w:t>git branch -M main</w:t>
      </w:r>
      <w:r>
        <w:br/>
      </w:r>
      <w:r>
        <w:br/>
        <w:t>This ensures your default branch matches the GitHub default (main).</w:t>
      </w:r>
      <w:r>
        <w:br/>
      </w:r>
    </w:p>
    <w:p w14:paraId="3FF8226D" w14:textId="77777777" w:rsidR="00856ABC" w:rsidRDefault="00000000">
      <w:pPr>
        <w:pStyle w:val="Heading3"/>
      </w:pPr>
      <w:r>
        <w:t>Step 4: Add all project files and commit</w:t>
      </w:r>
    </w:p>
    <w:p w14:paraId="5CCC9001" w14:textId="77777777" w:rsidR="002E0403" w:rsidRPr="002E0403" w:rsidRDefault="00000000" w:rsidP="002E0403">
      <w:pPr>
        <w:rPr>
          <w:i/>
          <w:iCs/>
          <w:highlight w:val="yellow"/>
        </w:rPr>
      </w:pPr>
      <w:r>
        <w:br/>
      </w:r>
      <w:r w:rsidRPr="002E0403">
        <w:rPr>
          <w:i/>
          <w:iCs/>
          <w:highlight w:val="yellow"/>
        </w:rPr>
        <w:t xml:space="preserve">git </w:t>
      </w:r>
      <w:proofErr w:type="gramStart"/>
      <w:r w:rsidRPr="002E0403">
        <w:rPr>
          <w:i/>
          <w:iCs/>
          <w:highlight w:val="yellow"/>
        </w:rPr>
        <w:t>add .</w:t>
      </w:r>
      <w:proofErr w:type="gramEnd"/>
    </w:p>
    <w:p w14:paraId="732E21DE" w14:textId="092B4A43" w:rsidR="002E0403" w:rsidRPr="002E0403" w:rsidRDefault="002E0403" w:rsidP="002E0403">
      <w:pPr>
        <w:rPr>
          <w:i/>
          <w:iCs/>
        </w:rPr>
      </w:pPr>
      <w:r w:rsidRPr="002E0403">
        <w:rPr>
          <w:i/>
          <w:iCs/>
          <w:highlight w:val="yellow"/>
        </w:rPr>
        <w:t>git commit -s -m "</w:t>
      </w:r>
      <w:r w:rsidRPr="002E0403">
        <w:rPr>
          <w:i/>
          <w:iCs/>
          <w:highlight w:val="yellow"/>
        </w:rPr>
        <w:t xml:space="preserve"> </w:t>
      </w:r>
      <w:r w:rsidRPr="002E0403">
        <w:rPr>
          <w:i/>
          <w:iCs/>
          <w:highlight w:val="yellow"/>
        </w:rPr>
        <w:t>Initial project commit</w:t>
      </w:r>
      <w:r w:rsidRPr="002E0403">
        <w:rPr>
          <w:i/>
          <w:iCs/>
          <w:highlight w:val="yellow"/>
        </w:rPr>
        <w:t xml:space="preserve"> </w:t>
      </w:r>
      <w:r w:rsidRPr="002E0403">
        <w:rPr>
          <w:i/>
          <w:iCs/>
          <w:highlight w:val="yellow"/>
        </w:rPr>
        <w:t>"</w:t>
      </w:r>
    </w:p>
    <w:p w14:paraId="2D4D7EF3" w14:textId="230E4322" w:rsidR="00856ABC" w:rsidRPr="002E0403" w:rsidRDefault="002E0403" w:rsidP="002E0403">
      <w:r w:rsidRPr="002E0403">
        <w:t>The -s flag adds a “Signed-off-by” line — required in many orgs for DCO compliance.</w:t>
      </w:r>
      <w:r w:rsidR="00000000" w:rsidRPr="002E0403">
        <w:br/>
      </w:r>
    </w:p>
    <w:p w14:paraId="110BF178" w14:textId="77777777" w:rsidR="00856ABC" w:rsidRDefault="00000000">
      <w:pPr>
        <w:pStyle w:val="Heading3"/>
      </w:pPr>
      <w:r>
        <w:t>Step 5: Add your organization repository as remote origin</w:t>
      </w:r>
    </w:p>
    <w:p w14:paraId="123B3D1F" w14:textId="77777777" w:rsidR="00856ABC" w:rsidRDefault="00000000">
      <w:r>
        <w:br/>
        <w:t>Copy the HTTPS or SSH URL from GitHub (from the page you kept open).</w:t>
      </w:r>
      <w:r>
        <w:br/>
        <w:t>Example:</w:t>
      </w:r>
      <w:r>
        <w:br/>
      </w:r>
      <w:r w:rsidRPr="002E0403">
        <w:rPr>
          <w:i/>
          <w:iCs/>
          <w:highlight w:val="yellow"/>
        </w:rPr>
        <w:t>git remote add origin https://github.com/&lt;org-name&gt;/&lt;repo-name&gt;.git</w:t>
      </w:r>
      <w:r>
        <w:br/>
      </w:r>
      <w:r>
        <w:br/>
        <w:t>Verify:</w:t>
      </w:r>
      <w:r>
        <w:br/>
      </w:r>
      <w:r w:rsidRPr="002E0403">
        <w:rPr>
          <w:i/>
          <w:iCs/>
          <w:highlight w:val="yellow"/>
        </w:rPr>
        <w:t>git remote -v</w:t>
      </w:r>
      <w:r>
        <w:br/>
      </w:r>
      <w:r>
        <w:br/>
        <w:t>You should see:</w:t>
      </w:r>
      <w:r>
        <w:br/>
        <w:t>origin  https://github.com/&lt;org-name&gt;/&lt;repo-name&gt;.git (fetch)</w:t>
      </w:r>
      <w:r>
        <w:br/>
        <w:t>origin  https://github.com/&lt;org-name&gt;/&lt;repo-name&gt;.git (push)</w:t>
      </w:r>
      <w:r>
        <w:br/>
      </w:r>
    </w:p>
    <w:p w14:paraId="05A48E67" w14:textId="77777777" w:rsidR="00856ABC" w:rsidRDefault="00000000">
      <w:pPr>
        <w:pStyle w:val="Heading3"/>
      </w:pPr>
      <w:r>
        <w:t>Step 6: Push your local main branch to GitHub</w:t>
      </w:r>
    </w:p>
    <w:p w14:paraId="382459F8" w14:textId="77777777" w:rsidR="002E0403" w:rsidRDefault="002E0403">
      <w:r>
        <w:t>First time user:</w:t>
      </w:r>
      <w:r w:rsidR="00000000">
        <w:br/>
      </w:r>
      <w:r w:rsidR="00000000" w:rsidRPr="002E0403">
        <w:rPr>
          <w:i/>
          <w:iCs/>
          <w:highlight w:val="yellow"/>
        </w:rPr>
        <w:t>git push -u origin main</w:t>
      </w:r>
      <w:r w:rsidR="00000000">
        <w:br/>
        <w:t>This pushes your existing local project to the new GitHub main branch.</w:t>
      </w:r>
      <w:r>
        <w:t xml:space="preserve"> When you push the </w:t>
      </w:r>
      <w:proofErr w:type="gramStart"/>
      <w:r>
        <w:t>code</w:t>
      </w:r>
      <w:proofErr w:type="gramEnd"/>
      <w:r>
        <w:t xml:space="preserve"> first time you can use git push -u origin main command because -u set upstream(tracking). </w:t>
      </w:r>
    </w:p>
    <w:p w14:paraId="39AADEE5" w14:textId="77777777" w:rsidR="002E0403" w:rsidRDefault="002E0403"/>
    <w:p w14:paraId="08900961" w14:textId="6D6A8458" w:rsidR="002E0403" w:rsidRDefault="002E0403">
      <w:r>
        <w:lastRenderedPageBreak/>
        <w:t>After that you can simply use:</w:t>
      </w:r>
    </w:p>
    <w:p w14:paraId="14F7CB7B" w14:textId="6B35C33E" w:rsidR="00856ABC" w:rsidRDefault="002E0403">
      <w:r w:rsidRPr="002E0403">
        <w:rPr>
          <w:i/>
          <w:iCs/>
          <w:highlight w:val="yellow"/>
        </w:rPr>
        <w:t>git push origin main</w:t>
      </w:r>
      <w:r w:rsidR="00000000">
        <w:br/>
      </w:r>
    </w:p>
    <w:p w14:paraId="0145DACB" w14:textId="77777777" w:rsidR="00856ABC" w:rsidRDefault="00000000">
      <w:pPr>
        <w:pStyle w:val="Heading3"/>
      </w:pPr>
      <w:r>
        <w:t>Step 7: Verify</w:t>
      </w:r>
    </w:p>
    <w:p w14:paraId="6FE75E8E" w14:textId="77777777" w:rsidR="00856ABC" w:rsidRDefault="00000000">
      <w:r>
        <w:br/>
        <w:t>Go to your organization GitHub repo page.</w:t>
      </w:r>
      <w:r>
        <w:br/>
        <w:t>Refresh — your full project will now appear under the main branch.</w:t>
      </w:r>
      <w:r>
        <w:br/>
      </w:r>
    </w:p>
    <w:p w14:paraId="1A23725D" w14:textId="77777777" w:rsidR="00856ABC" w:rsidRDefault="00000000">
      <w:pPr>
        <w:pStyle w:val="Heading3"/>
      </w:pPr>
      <w:r>
        <w:t>Step 8 (Optional): Enable branch protection for team safety</w:t>
      </w:r>
    </w:p>
    <w:p w14:paraId="5CE713B4" w14:textId="77777777" w:rsidR="00856ABC" w:rsidRDefault="00000000">
      <w:r>
        <w:br/>
        <w:t>Go to Settings → Branches → Add rule</w:t>
      </w:r>
      <w:r>
        <w:br/>
        <w:t>Add main branch protection:</w:t>
      </w:r>
      <w:r>
        <w:br/>
        <w:t>- Require PR before merge</w:t>
      </w:r>
      <w:r>
        <w:br/>
        <w:t>- Require review approvals</w:t>
      </w:r>
      <w:r>
        <w:br/>
        <w:t>- Block direct pushes to main</w:t>
      </w:r>
      <w:r>
        <w:br/>
      </w:r>
    </w:p>
    <w:p w14:paraId="27EBC9E4" w14:textId="77777777" w:rsidR="00856ABC" w:rsidRDefault="00000000">
      <w:pPr>
        <w:pStyle w:val="Heading3"/>
      </w:pPr>
      <w:r>
        <w:t>Final Quick Command Summary</w:t>
      </w:r>
    </w:p>
    <w:p w14:paraId="1BAD0014" w14:textId="77777777" w:rsidR="00856ABC" w:rsidRPr="0068718C" w:rsidRDefault="00000000">
      <w:pPr>
        <w:rPr>
          <w:i/>
          <w:iCs/>
        </w:rPr>
      </w:pPr>
      <w:r>
        <w:br/>
      </w:r>
      <w:r w:rsidRPr="0068718C">
        <w:rPr>
          <w:i/>
          <w:iCs/>
          <w:highlight w:val="yellow"/>
        </w:rPr>
        <w:t>cd "D:\Path\To\Your\Project"</w:t>
      </w:r>
      <w:r w:rsidRPr="0068718C">
        <w:rPr>
          <w:i/>
          <w:iCs/>
          <w:highlight w:val="yellow"/>
        </w:rPr>
        <w:br/>
        <w:t>git init</w:t>
      </w:r>
      <w:r w:rsidRPr="0068718C">
        <w:rPr>
          <w:i/>
          <w:iCs/>
          <w:highlight w:val="yellow"/>
        </w:rPr>
        <w:br/>
        <w:t>git branch</w:t>
      </w:r>
      <w:r w:rsidRPr="0068718C">
        <w:rPr>
          <w:i/>
          <w:iCs/>
          <w:highlight w:val="yellow"/>
        </w:rPr>
        <w:br/>
        <w:t>git branch -M main</w:t>
      </w:r>
      <w:r w:rsidRPr="0068718C">
        <w:rPr>
          <w:i/>
          <w:iCs/>
          <w:highlight w:val="yellow"/>
        </w:rPr>
        <w:br/>
        <w:t xml:space="preserve">git </w:t>
      </w:r>
      <w:proofErr w:type="gramStart"/>
      <w:r w:rsidRPr="0068718C">
        <w:rPr>
          <w:i/>
          <w:iCs/>
          <w:highlight w:val="yellow"/>
        </w:rPr>
        <w:t>add .</w:t>
      </w:r>
      <w:proofErr w:type="gramEnd"/>
      <w:r w:rsidRPr="0068718C">
        <w:rPr>
          <w:i/>
          <w:iCs/>
          <w:highlight w:val="yellow"/>
        </w:rPr>
        <w:br/>
        <w:t>git commit -m "Initial project commit"</w:t>
      </w:r>
      <w:r w:rsidRPr="0068718C">
        <w:rPr>
          <w:i/>
          <w:iCs/>
          <w:highlight w:val="yellow"/>
        </w:rPr>
        <w:br/>
        <w:t>git remote add origin https://github.com/&lt;org-name&gt;/&lt;repo-name</w:t>
      </w:r>
      <w:proofErr w:type="gramStart"/>
      <w:r w:rsidRPr="0068718C">
        <w:rPr>
          <w:i/>
          <w:iCs/>
          <w:highlight w:val="yellow"/>
        </w:rPr>
        <w:t>&gt;.git</w:t>
      </w:r>
      <w:proofErr w:type="gramEnd"/>
      <w:r w:rsidRPr="0068718C">
        <w:rPr>
          <w:i/>
          <w:iCs/>
          <w:highlight w:val="yellow"/>
        </w:rPr>
        <w:br/>
        <w:t>git push -u origin main</w:t>
      </w:r>
      <w:r w:rsidRPr="0068718C">
        <w:rPr>
          <w:i/>
          <w:iCs/>
        </w:rPr>
        <w:br/>
      </w:r>
    </w:p>
    <w:p w14:paraId="56E8C758" w14:textId="77777777" w:rsidR="00856ABC" w:rsidRDefault="00000000">
      <w:r>
        <w:br w:type="page"/>
      </w:r>
    </w:p>
    <w:p w14:paraId="0133DCBC" w14:textId="09F99E21" w:rsidR="00351EC1" w:rsidRDefault="00351EC1">
      <w:pPr>
        <w:pStyle w:val="Heading2"/>
      </w:pPr>
      <w:r>
        <w:lastRenderedPageBreak/>
        <w:t>Doc 2</w:t>
      </w:r>
    </w:p>
    <w:p w14:paraId="3B347122" w14:textId="6E45A766" w:rsidR="00856ABC" w:rsidRDefault="00000000">
      <w:pPr>
        <w:pStyle w:val="Heading2"/>
      </w:pPr>
      <w:r>
        <w:t>Standard Git Workflow (Clone → Branch → Commit → Push → PR)</w:t>
      </w:r>
    </w:p>
    <w:p w14:paraId="65E4E9FC" w14:textId="77777777" w:rsidR="00856ABC" w:rsidRDefault="00000000">
      <w:r>
        <w:t>This workflow is designed for internal organization projects (not open-source). All developers work inside the organization’s GitHub repository — not on personal forks. This ensures full visibility, continuity, and collaboration among team members.</w:t>
      </w:r>
    </w:p>
    <w:p w14:paraId="19F15113" w14:textId="77777777" w:rsidR="00856ABC" w:rsidRDefault="00000000">
      <w:pPr>
        <w:pStyle w:val="Heading3"/>
      </w:pPr>
      <w:r>
        <w:t>1. Clone the organization repository</w:t>
      </w:r>
    </w:p>
    <w:p w14:paraId="59C0084A" w14:textId="77777777" w:rsidR="00856ABC" w:rsidRPr="00CE37C2" w:rsidRDefault="00000000">
      <w:pPr>
        <w:rPr>
          <w:i/>
          <w:iCs/>
        </w:rPr>
      </w:pPr>
      <w:r w:rsidRPr="00CE37C2">
        <w:rPr>
          <w:i/>
          <w:iCs/>
          <w:highlight w:val="yellow"/>
        </w:rPr>
        <w:t>git clone https://github.com/&lt;organization-name&gt;/&lt;repo-name</w:t>
      </w:r>
      <w:proofErr w:type="gramStart"/>
      <w:r w:rsidRPr="00CE37C2">
        <w:rPr>
          <w:i/>
          <w:iCs/>
          <w:highlight w:val="yellow"/>
        </w:rPr>
        <w:t>&gt;.git</w:t>
      </w:r>
      <w:proofErr w:type="gramEnd"/>
      <w:r w:rsidRPr="00CE37C2">
        <w:rPr>
          <w:i/>
          <w:iCs/>
          <w:highlight w:val="yellow"/>
        </w:rPr>
        <w:br/>
        <w:t>cd &lt;repo-name&gt;</w:t>
      </w:r>
    </w:p>
    <w:p w14:paraId="370AD62D" w14:textId="77777777" w:rsidR="00856ABC" w:rsidRDefault="00000000">
      <w:pPr>
        <w:pStyle w:val="Heading3"/>
      </w:pPr>
      <w:r>
        <w:t>2. Check current branch</w:t>
      </w:r>
    </w:p>
    <w:p w14:paraId="35C74747" w14:textId="77777777" w:rsidR="00856ABC" w:rsidRDefault="00000000">
      <w:r w:rsidRPr="00CE37C2">
        <w:rPr>
          <w:i/>
          <w:iCs/>
          <w:highlight w:val="yellow"/>
        </w:rPr>
        <w:t xml:space="preserve">git </w:t>
      </w:r>
      <w:proofErr w:type="gramStart"/>
      <w:r w:rsidRPr="00CE37C2">
        <w:rPr>
          <w:i/>
          <w:iCs/>
          <w:highlight w:val="yellow"/>
        </w:rPr>
        <w:t>branch</w:t>
      </w:r>
      <w:r>
        <w:t xml:space="preserve">  #</w:t>
      </w:r>
      <w:proofErr w:type="gramEnd"/>
      <w:r>
        <w:t xml:space="preserve"> usually shows 'main' or 'master'</w:t>
      </w:r>
    </w:p>
    <w:p w14:paraId="39063AD9" w14:textId="77777777" w:rsidR="00856ABC" w:rsidRDefault="00000000">
      <w:pPr>
        <w:pStyle w:val="Heading3"/>
      </w:pPr>
      <w:r>
        <w:t>3. Create a new branch</w:t>
      </w:r>
    </w:p>
    <w:p w14:paraId="7E1ED2FD" w14:textId="77777777" w:rsidR="00CE37C2" w:rsidRDefault="00000000">
      <w:r w:rsidRPr="00CE37C2">
        <w:rPr>
          <w:i/>
          <w:iCs/>
          <w:highlight w:val="yellow"/>
        </w:rPr>
        <w:t>git branch newbranchname</w:t>
      </w:r>
      <w:r>
        <w:br/>
      </w:r>
    </w:p>
    <w:p w14:paraId="3F0C5852" w14:textId="624EA50D" w:rsidR="00856ABC" w:rsidRDefault="00000000">
      <w:r>
        <w:t>Example naming convention:</w:t>
      </w:r>
      <w:r>
        <w:br/>
        <w:t>feature/</w:t>
      </w:r>
      <w:proofErr w:type="spellStart"/>
      <w:r>
        <w:t>QuadC</w:t>
      </w:r>
      <w:proofErr w:type="spellEnd"/>
      <w:r>
        <w:t>-GPT-Dev</w:t>
      </w:r>
      <w:r>
        <w:br/>
        <w:t>fix/login-issue</w:t>
      </w:r>
      <w:r>
        <w:br/>
        <w:t>hotfix/ui-crash</w:t>
      </w:r>
    </w:p>
    <w:p w14:paraId="57A51230" w14:textId="77777777" w:rsidR="00856ABC" w:rsidRDefault="00000000">
      <w:pPr>
        <w:pStyle w:val="Heading3"/>
      </w:pPr>
      <w:r>
        <w:t>4. Switch to that new branch</w:t>
      </w:r>
    </w:p>
    <w:p w14:paraId="72B79174" w14:textId="77777777" w:rsidR="00856ABC" w:rsidRPr="00CE37C2" w:rsidRDefault="00000000">
      <w:pPr>
        <w:rPr>
          <w:i/>
          <w:iCs/>
        </w:rPr>
      </w:pPr>
      <w:proofErr w:type="gramStart"/>
      <w:r w:rsidRPr="00CE37C2">
        <w:rPr>
          <w:i/>
          <w:iCs/>
          <w:highlight w:val="yellow"/>
        </w:rPr>
        <w:t>git</w:t>
      </w:r>
      <w:proofErr w:type="gramEnd"/>
      <w:r w:rsidRPr="00CE37C2">
        <w:rPr>
          <w:i/>
          <w:iCs/>
          <w:highlight w:val="yellow"/>
        </w:rPr>
        <w:t xml:space="preserve"> checkout newbranchname</w:t>
      </w:r>
    </w:p>
    <w:p w14:paraId="0753FD10" w14:textId="77777777" w:rsidR="00856ABC" w:rsidRDefault="00000000">
      <w:pPr>
        <w:pStyle w:val="Heading3"/>
      </w:pPr>
      <w:r>
        <w:t>5. Verify current branch</w:t>
      </w:r>
    </w:p>
    <w:p w14:paraId="3C201446" w14:textId="77777777" w:rsidR="00856ABC" w:rsidRDefault="00000000">
      <w:r w:rsidRPr="00CE37C2">
        <w:rPr>
          <w:i/>
          <w:iCs/>
          <w:highlight w:val="yellow"/>
        </w:rPr>
        <w:t xml:space="preserve">git </w:t>
      </w:r>
      <w:proofErr w:type="gramStart"/>
      <w:r w:rsidRPr="00CE37C2">
        <w:rPr>
          <w:i/>
          <w:iCs/>
          <w:highlight w:val="yellow"/>
        </w:rPr>
        <w:t>branch</w:t>
      </w:r>
      <w:r>
        <w:t xml:space="preserve">  #</w:t>
      </w:r>
      <w:proofErr w:type="gramEnd"/>
      <w:r>
        <w:t xml:space="preserve"> You should see *newbranchname</w:t>
      </w:r>
    </w:p>
    <w:p w14:paraId="35B68384" w14:textId="77777777" w:rsidR="00856ABC" w:rsidRDefault="00000000">
      <w:pPr>
        <w:pStyle w:val="Heading3"/>
      </w:pPr>
      <w:r>
        <w:t>6. Do your code changes</w:t>
      </w:r>
    </w:p>
    <w:p w14:paraId="35E040BC" w14:textId="77777777" w:rsidR="00856ABC" w:rsidRDefault="00000000">
      <w:r>
        <w:t>Edit files, add new code, etc.</w:t>
      </w:r>
    </w:p>
    <w:p w14:paraId="772047B5" w14:textId="77777777" w:rsidR="00856ABC" w:rsidRDefault="00000000">
      <w:pPr>
        <w:pStyle w:val="Heading3"/>
      </w:pPr>
      <w:r>
        <w:t>7. Stage the changes</w:t>
      </w:r>
    </w:p>
    <w:p w14:paraId="2C6BDBAC" w14:textId="77777777" w:rsidR="00856ABC" w:rsidRPr="00CE37C2" w:rsidRDefault="00000000">
      <w:pPr>
        <w:rPr>
          <w:i/>
          <w:iCs/>
        </w:rPr>
      </w:pPr>
      <w:r w:rsidRPr="00CE37C2">
        <w:rPr>
          <w:i/>
          <w:iCs/>
          <w:highlight w:val="yellow"/>
        </w:rPr>
        <w:t xml:space="preserve">git </w:t>
      </w:r>
      <w:proofErr w:type="gramStart"/>
      <w:r w:rsidRPr="00CE37C2">
        <w:rPr>
          <w:i/>
          <w:iCs/>
          <w:highlight w:val="yellow"/>
        </w:rPr>
        <w:t>add .</w:t>
      </w:r>
      <w:proofErr w:type="gramEnd"/>
    </w:p>
    <w:p w14:paraId="40D72522" w14:textId="77777777" w:rsidR="00856ABC" w:rsidRDefault="00000000">
      <w:pPr>
        <w:pStyle w:val="Heading3"/>
      </w:pPr>
      <w:r>
        <w:t>8. Commit the changes</w:t>
      </w:r>
    </w:p>
    <w:p w14:paraId="18B8666A" w14:textId="77777777" w:rsidR="00856ABC" w:rsidRPr="00CE37C2" w:rsidRDefault="00000000">
      <w:pPr>
        <w:rPr>
          <w:i/>
          <w:iCs/>
        </w:rPr>
      </w:pPr>
      <w:r w:rsidRPr="00CE37C2">
        <w:rPr>
          <w:i/>
          <w:iCs/>
          <w:highlight w:val="yellow"/>
        </w:rPr>
        <w:t>git commit -s -m "commit here as per your changes"</w:t>
      </w:r>
    </w:p>
    <w:p w14:paraId="753DBAE9" w14:textId="77777777" w:rsidR="00856ABC" w:rsidRDefault="00000000">
      <w:pPr>
        <w:pStyle w:val="Heading3"/>
      </w:pPr>
      <w:r>
        <w:t>9. Push your branch to remote</w:t>
      </w:r>
    </w:p>
    <w:p w14:paraId="5C3864A5" w14:textId="77777777" w:rsidR="00856ABC" w:rsidRPr="00CE37C2" w:rsidRDefault="00000000">
      <w:pPr>
        <w:rPr>
          <w:i/>
          <w:iCs/>
        </w:rPr>
      </w:pPr>
      <w:r w:rsidRPr="00CE37C2">
        <w:rPr>
          <w:i/>
          <w:iCs/>
          <w:highlight w:val="yellow"/>
        </w:rPr>
        <w:t>git push origin newbranchname</w:t>
      </w:r>
    </w:p>
    <w:p w14:paraId="7A79EC46" w14:textId="77777777" w:rsidR="00856ABC" w:rsidRDefault="00000000">
      <w:pPr>
        <w:pStyle w:val="Heading3"/>
      </w:pPr>
      <w:r>
        <w:t>10. Next Day: Continue Working or Update Your Branch</w:t>
      </w:r>
    </w:p>
    <w:p w14:paraId="63D77D60" w14:textId="77777777" w:rsidR="00AA0EC2" w:rsidRDefault="00000000">
      <w:r>
        <w:br/>
      </w:r>
      <w:r w:rsidRPr="00AA0EC2">
        <w:rPr>
          <w:color w:val="0070C0"/>
        </w:rPr>
        <w:t>CASE 1 — PR is still OPEN:</w:t>
      </w:r>
      <w:r>
        <w:br/>
        <w:t xml:space="preserve">Checkout same branch → </w:t>
      </w:r>
      <w:proofErr w:type="gramStart"/>
      <w:r>
        <w:t>optional(</w:t>
      </w:r>
      <w:proofErr w:type="gramEnd"/>
      <w:r>
        <w:t>git pull origin samebranchname) → make changes → push → PR auto-updates.</w:t>
      </w:r>
    </w:p>
    <w:p w14:paraId="06A975C4" w14:textId="77777777" w:rsidR="00AA0EC2" w:rsidRDefault="00AA0EC2" w:rsidP="00AA0EC2">
      <w:r>
        <w:lastRenderedPageBreak/>
        <w:t>Description in details:</w:t>
      </w:r>
      <w:r w:rsidR="00000000">
        <w:br/>
      </w:r>
      <w:r>
        <w:t>If your pull request hasn’t been merged yet and you want to add more changes:</w:t>
      </w:r>
    </w:p>
    <w:p w14:paraId="167C5645" w14:textId="77777777" w:rsidR="00AA0EC2" w:rsidRDefault="00AA0EC2" w:rsidP="00AA0EC2">
      <w:pPr>
        <w:pStyle w:val="ListParagraph"/>
        <w:numPr>
          <w:ilvl w:val="0"/>
          <w:numId w:val="11"/>
        </w:numPr>
      </w:pPr>
      <w:r>
        <w:t>Go to your local repo</w:t>
      </w:r>
    </w:p>
    <w:p w14:paraId="00AE26A0" w14:textId="77777777" w:rsidR="00AA0EC2" w:rsidRDefault="00AA0EC2" w:rsidP="00AA0EC2">
      <w:pPr>
        <w:pStyle w:val="ListParagraph"/>
        <w:rPr>
          <w:i/>
          <w:iCs/>
        </w:rPr>
      </w:pPr>
      <w:r w:rsidRPr="00AA0EC2">
        <w:rPr>
          <w:i/>
          <w:iCs/>
          <w:highlight w:val="yellow"/>
        </w:rPr>
        <w:t>cd &lt;repo-name&gt;</w:t>
      </w:r>
    </w:p>
    <w:p w14:paraId="24A5B6F8" w14:textId="77777777" w:rsidR="00AA0EC2" w:rsidRDefault="00AA0EC2" w:rsidP="00AA0EC2">
      <w:pPr>
        <w:pStyle w:val="ListParagraph"/>
        <w:numPr>
          <w:ilvl w:val="0"/>
          <w:numId w:val="11"/>
        </w:numPr>
      </w:pPr>
      <w:r>
        <w:t>Check your branch</w:t>
      </w:r>
    </w:p>
    <w:p w14:paraId="29B817BB" w14:textId="77777777" w:rsidR="00AA0EC2" w:rsidRDefault="00AA0EC2" w:rsidP="00AA0EC2">
      <w:pPr>
        <w:pStyle w:val="ListParagraph"/>
        <w:rPr>
          <w:i/>
          <w:iCs/>
        </w:rPr>
      </w:pPr>
      <w:r w:rsidRPr="00AA0EC2">
        <w:rPr>
          <w:i/>
          <w:iCs/>
          <w:highlight w:val="yellow"/>
        </w:rPr>
        <w:t>git branch</w:t>
      </w:r>
    </w:p>
    <w:p w14:paraId="07938978" w14:textId="77777777" w:rsidR="00AA0EC2" w:rsidRDefault="00AA0EC2" w:rsidP="00AA0EC2">
      <w:pPr>
        <w:pStyle w:val="ListParagraph"/>
      </w:pPr>
      <w:r>
        <w:t>If you’re not on the correct branch:</w:t>
      </w:r>
    </w:p>
    <w:p w14:paraId="2F90010F" w14:textId="77777777" w:rsidR="00AA0EC2" w:rsidRDefault="00AA0EC2" w:rsidP="00AA0EC2">
      <w:pPr>
        <w:pStyle w:val="ListParagraph"/>
        <w:rPr>
          <w:i/>
          <w:iCs/>
        </w:rPr>
      </w:pPr>
      <w:proofErr w:type="gramStart"/>
      <w:r w:rsidRPr="00AA0EC2">
        <w:rPr>
          <w:i/>
          <w:iCs/>
          <w:highlight w:val="yellow"/>
        </w:rPr>
        <w:t>git</w:t>
      </w:r>
      <w:proofErr w:type="gramEnd"/>
      <w:r w:rsidRPr="00AA0EC2">
        <w:rPr>
          <w:i/>
          <w:iCs/>
          <w:highlight w:val="yellow"/>
        </w:rPr>
        <w:t xml:space="preserve"> checkout </w:t>
      </w:r>
      <w:proofErr w:type="spellStart"/>
      <w:r w:rsidRPr="00AA0EC2">
        <w:rPr>
          <w:i/>
          <w:iCs/>
          <w:highlight w:val="yellow"/>
        </w:rPr>
        <w:t>newbranchname</w:t>
      </w:r>
      <w:proofErr w:type="spellEnd"/>
    </w:p>
    <w:p w14:paraId="60630262" w14:textId="77777777" w:rsidR="00AA0EC2" w:rsidRDefault="00AA0EC2" w:rsidP="00AA0EC2">
      <w:pPr>
        <w:pStyle w:val="ListParagraph"/>
        <w:numPr>
          <w:ilvl w:val="0"/>
          <w:numId w:val="11"/>
        </w:numPr>
      </w:pPr>
      <w:r>
        <w:t xml:space="preserve">(Optional) </w:t>
      </w:r>
      <w:proofErr w:type="gramStart"/>
      <w:r>
        <w:t>Pull</w:t>
      </w:r>
      <w:proofErr w:type="gramEnd"/>
      <w:r>
        <w:t xml:space="preserve"> latest changes from your fork’s branch</w:t>
      </w:r>
    </w:p>
    <w:p w14:paraId="4A3B6D9B" w14:textId="66C2F5F7" w:rsidR="00AA0EC2" w:rsidRPr="00AA0EC2" w:rsidRDefault="00AA0EC2" w:rsidP="00AA0EC2">
      <w:pPr>
        <w:pStyle w:val="ListParagraph"/>
      </w:pPr>
      <w:r w:rsidRPr="00AA0EC2">
        <w:rPr>
          <w:i/>
          <w:iCs/>
          <w:highlight w:val="yellow"/>
        </w:rPr>
        <w:t xml:space="preserve">git pull origin </w:t>
      </w:r>
      <w:proofErr w:type="spellStart"/>
      <w:r w:rsidRPr="00AA0EC2">
        <w:rPr>
          <w:i/>
          <w:iCs/>
          <w:highlight w:val="yellow"/>
        </w:rPr>
        <w:t>newbranchname</w:t>
      </w:r>
      <w:proofErr w:type="spellEnd"/>
    </w:p>
    <w:p w14:paraId="64E8C100" w14:textId="3F3610B0" w:rsidR="00AA0EC2" w:rsidRDefault="00AA0EC2" w:rsidP="00AA0EC2">
      <w:r>
        <w:t>(Keeps your local branch synced with what you pushed earlier.)</w:t>
      </w:r>
    </w:p>
    <w:p w14:paraId="6C972ABC" w14:textId="0C6A503B" w:rsidR="00AA0EC2" w:rsidRDefault="00AA0EC2" w:rsidP="00AA0EC2">
      <w:r>
        <w:t xml:space="preserve">Then repeat step </w:t>
      </w:r>
      <w:r>
        <w:t>6</w:t>
      </w:r>
      <w:r>
        <w:t>-9.</w:t>
      </w:r>
    </w:p>
    <w:p w14:paraId="37B33459" w14:textId="77777777" w:rsidR="00AA0EC2" w:rsidRDefault="00AA0EC2" w:rsidP="00AA0EC2">
      <w:r>
        <w:t>These new commits will automatically update the existing PR — you don’t need to create a new one.</w:t>
      </w:r>
      <w:r w:rsidR="00000000">
        <w:br/>
      </w:r>
    </w:p>
    <w:p w14:paraId="4C7EDA69" w14:textId="77777777" w:rsidR="00AA0EC2" w:rsidRDefault="00000000" w:rsidP="00AA0EC2">
      <w:r w:rsidRPr="00AA0EC2">
        <w:rPr>
          <w:color w:val="0070C0"/>
        </w:rPr>
        <w:t>CASE 2 — PR is MERGED:</w:t>
      </w:r>
      <w:r>
        <w:br/>
        <w:t>Checkout main → git pull origin main → create new branch → start new feature.</w:t>
      </w:r>
    </w:p>
    <w:p w14:paraId="2B9B220A" w14:textId="77777777" w:rsidR="00AA0EC2" w:rsidRDefault="00AA0EC2" w:rsidP="00AA0EC2">
      <w:r>
        <w:t>Description in details:</w:t>
      </w:r>
    </w:p>
    <w:p w14:paraId="5963DBC2" w14:textId="0F903DAF" w:rsidR="00AA0EC2" w:rsidRDefault="00AA0EC2" w:rsidP="00AA0EC2">
      <w:r>
        <w:t>If your previous pull request is merged and you want to start fresh work:</w:t>
      </w:r>
    </w:p>
    <w:p w14:paraId="731A5BFA" w14:textId="2D5508BF" w:rsidR="00AA0EC2" w:rsidRDefault="00AA0EC2" w:rsidP="00AA0EC2">
      <w:pPr>
        <w:pStyle w:val="ListParagraph"/>
        <w:numPr>
          <w:ilvl w:val="0"/>
          <w:numId w:val="10"/>
        </w:numPr>
      </w:pPr>
      <w:r>
        <w:t>check branch</w:t>
      </w:r>
    </w:p>
    <w:p w14:paraId="5C400631" w14:textId="77777777" w:rsidR="00AA0EC2" w:rsidRDefault="00AA0EC2" w:rsidP="00AA0EC2">
      <w:pPr>
        <w:pStyle w:val="ListParagraph"/>
        <w:rPr>
          <w:i/>
          <w:iCs/>
        </w:rPr>
      </w:pPr>
      <w:r w:rsidRPr="00AA0EC2">
        <w:rPr>
          <w:i/>
          <w:iCs/>
          <w:highlight w:val="yellow"/>
        </w:rPr>
        <w:t>git branch</w:t>
      </w:r>
    </w:p>
    <w:p w14:paraId="7D44CB46" w14:textId="77777777" w:rsidR="00AA0EC2" w:rsidRPr="00AA0EC2" w:rsidRDefault="00AA0EC2" w:rsidP="00AA0EC2">
      <w:pPr>
        <w:pStyle w:val="ListParagraph"/>
        <w:numPr>
          <w:ilvl w:val="0"/>
          <w:numId w:val="10"/>
        </w:numPr>
        <w:rPr>
          <w:i/>
          <w:iCs/>
        </w:rPr>
      </w:pPr>
      <w:r>
        <w:t>Switch to main branch</w:t>
      </w:r>
    </w:p>
    <w:p w14:paraId="113D30B2" w14:textId="77777777" w:rsidR="00AA0EC2" w:rsidRDefault="00AA0EC2" w:rsidP="00AA0EC2">
      <w:pPr>
        <w:pStyle w:val="ListParagraph"/>
        <w:rPr>
          <w:i/>
          <w:iCs/>
        </w:rPr>
      </w:pPr>
      <w:r w:rsidRPr="00AA0EC2">
        <w:rPr>
          <w:i/>
          <w:iCs/>
          <w:highlight w:val="yellow"/>
        </w:rPr>
        <w:t>git checkout main</w:t>
      </w:r>
    </w:p>
    <w:p w14:paraId="701CC0E2" w14:textId="77777777" w:rsidR="00AA0EC2" w:rsidRPr="00AA0EC2" w:rsidRDefault="00AA0EC2" w:rsidP="00AA0EC2">
      <w:pPr>
        <w:pStyle w:val="ListParagraph"/>
        <w:numPr>
          <w:ilvl w:val="0"/>
          <w:numId w:val="10"/>
        </w:numPr>
        <w:rPr>
          <w:i/>
          <w:iCs/>
        </w:rPr>
      </w:pPr>
      <w:r>
        <w:t>Pull the latest changes from your fork</w:t>
      </w:r>
    </w:p>
    <w:p w14:paraId="02D34077" w14:textId="560DF27E" w:rsidR="00AA0EC2" w:rsidRPr="00AA0EC2" w:rsidRDefault="00AA0EC2" w:rsidP="00AA0EC2">
      <w:pPr>
        <w:pStyle w:val="ListParagraph"/>
        <w:rPr>
          <w:i/>
          <w:iCs/>
        </w:rPr>
      </w:pPr>
      <w:r w:rsidRPr="00AA0EC2">
        <w:rPr>
          <w:i/>
          <w:iCs/>
          <w:highlight w:val="yellow"/>
        </w:rPr>
        <w:t>git pull origin main</w:t>
      </w:r>
    </w:p>
    <w:p w14:paraId="326A2D92" w14:textId="16DAA668" w:rsidR="00856ABC" w:rsidRDefault="00AA0EC2" w:rsidP="00AA0EC2">
      <w:pPr>
        <w:ind w:firstLine="720"/>
      </w:pPr>
      <w:r>
        <w:t>Then repeat steps 5-9 for your new work</w:t>
      </w:r>
      <w:r w:rsidR="00000000">
        <w:br/>
      </w:r>
    </w:p>
    <w:p w14:paraId="2E63027F" w14:textId="77777777" w:rsidR="00856ABC" w:rsidRDefault="00000000">
      <w:pPr>
        <w:pStyle w:val="Heading3"/>
      </w:pPr>
      <w:r>
        <w:t>11. Create a Pull Request (PR)</w:t>
      </w:r>
    </w:p>
    <w:p w14:paraId="27638E6A" w14:textId="77777777" w:rsidR="00856ABC" w:rsidRDefault="00000000">
      <w:r>
        <w:br/>
        <w:t xml:space="preserve">Go to your organization GitHub repository → Compare &amp; pull request → </w:t>
      </w:r>
      <w:r>
        <w:br/>
        <w:t>Create PR from newbranchname → main → Add title, description, assign reviewers, merge after approval.</w:t>
      </w:r>
      <w:r>
        <w:br/>
      </w:r>
    </w:p>
    <w:p w14:paraId="315B4EE7" w14:textId="77777777" w:rsidR="00856ABC" w:rsidRDefault="00000000">
      <w:pPr>
        <w:pStyle w:val="Heading3"/>
      </w:pPr>
      <w:r>
        <w:t>12. Keep your local main branch updated</w:t>
      </w:r>
    </w:p>
    <w:p w14:paraId="16EEB7F5" w14:textId="77777777" w:rsidR="00856ABC" w:rsidRDefault="00000000">
      <w:r>
        <w:br/>
      </w:r>
      <w:r w:rsidRPr="009954BE">
        <w:rPr>
          <w:i/>
          <w:iCs/>
          <w:highlight w:val="yellow"/>
        </w:rPr>
        <w:t>git checkout main</w:t>
      </w:r>
      <w:r>
        <w:br/>
      </w:r>
      <w:r w:rsidRPr="009954BE">
        <w:rPr>
          <w:i/>
          <w:iCs/>
          <w:highlight w:val="yellow"/>
        </w:rPr>
        <w:lastRenderedPageBreak/>
        <w:t>git pull origin main</w:t>
      </w:r>
      <w:r w:rsidRPr="009954BE">
        <w:rPr>
          <w:i/>
          <w:iCs/>
        </w:rPr>
        <w:br/>
      </w:r>
    </w:p>
    <w:p w14:paraId="5F13E2C8" w14:textId="77777777" w:rsidR="00856ABC" w:rsidRDefault="00000000">
      <w:pPr>
        <w:pStyle w:val="Heading3"/>
      </w:pPr>
      <w:r>
        <w:t>13. Clean up merged branches</w:t>
      </w:r>
    </w:p>
    <w:p w14:paraId="18EFF604" w14:textId="77777777" w:rsidR="00856ABC" w:rsidRDefault="00000000">
      <w:r>
        <w:br/>
        <w:t xml:space="preserve">1. Switch to main: </w:t>
      </w:r>
      <w:r w:rsidRPr="009954BE">
        <w:rPr>
          <w:i/>
          <w:iCs/>
          <w:highlight w:val="yellow"/>
        </w:rPr>
        <w:t>git checkout main</w:t>
      </w:r>
      <w:r>
        <w:br/>
        <w:t xml:space="preserve">2. Delete local branch: </w:t>
      </w:r>
      <w:r w:rsidRPr="009954BE">
        <w:rPr>
          <w:i/>
          <w:iCs/>
          <w:highlight w:val="yellow"/>
        </w:rPr>
        <w:t>git branch -d newbranchname</w:t>
      </w:r>
      <w:r>
        <w:br/>
        <w:t xml:space="preserve">3. Delete remote branch: </w:t>
      </w:r>
      <w:r w:rsidRPr="009954BE">
        <w:rPr>
          <w:i/>
          <w:iCs/>
          <w:highlight w:val="yellow"/>
        </w:rPr>
        <w:t>git push origin --delete newbranchname</w:t>
      </w:r>
      <w:r w:rsidRPr="009954BE">
        <w:rPr>
          <w:i/>
          <w:iCs/>
        </w:rPr>
        <w:br/>
      </w:r>
      <w:r>
        <w:t xml:space="preserve">4. Clean up references: </w:t>
      </w:r>
      <w:r w:rsidRPr="009954BE">
        <w:rPr>
          <w:i/>
          <w:iCs/>
          <w:highlight w:val="yellow"/>
        </w:rPr>
        <w:t>git fetch --prune</w:t>
      </w:r>
      <w:r w:rsidRPr="009954BE">
        <w:rPr>
          <w:i/>
          <w:iCs/>
        </w:rPr>
        <w:br/>
      </w:r>
    </w:p>
    <w:sectPr w:rsidR="00856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0A06A4"/>
    <w:multiLevelType w:val="hybridMultilevel"/>
    <w:tmpl w:val="ADE4B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62068"/>
    <w:multiLevelType w:val="hybridMultilevel"/>
    <w:tmpl w:val="F8882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036813">
    <w:abstractNumId w:val="8"/>
  </w:num>
  <w:num w:numId="2" w16cid:durableId="579683850">
    <w:abstractNumId w:val="6"/>
  </w:num>
  <w:num w:numId="3" w16cid:durableId="76096236">
    <w:abstractNumId w:val="5"/>
  </w:num>
  <w:num w:numId="4" w16cid:durableId="632055654">
    <w:abstractNumId w:val="4"/>
  </w:num>
  <w:num w:numId="5" w16cid:durableId="1435515309">
    <w:abstractNumId w:val="7"/>
  </w:num>
  <w:num w:numId="6" w16cid:durableId="1755661375">
    <w:abstractNumId w:val="3"/>
  </w:num>
  <w:num w:numId="7" w16cid:durableId="1280334719">
    <w:abstractNumId w:val="2"/>
  </w:num>
  <w:num w:numId="8" w16cid:durableId="1337154415">
    <w:abstractNumId w:val="1"/>
  </w:num>
  <w:num w:numId="9" w16cid:durableId="675502919">
    <w:abstractNumId w:val="0"/>
  </w:num>
  <w:num w:numId="10" w16cid:durableId="1503668358">
    <w:abstractNumId w:val="9"/>
  </w:num>
  <w:num w:numId="11" w16cid:durableId="164518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403"/>
    <w:rsid w:val="00326F90"/>
    <w:rsid w:val="00351EC1"/>
    <w:rsid w:val="00425747"/>
    <w:rsid w:val="0068718C"/>
    <w:rsid w:val="00856ABC"/>
    <w:rsid w:val="0093304F"/>
    <w:rsid w:val="009954BE"/>
    <w:rsid w:val="00AA0EC2"/>
    <w:rsid w:val="00AA1D8D"/>
    <w:rsid w:val="00B47730"/>
    <w:rsid w:val="00B90512"/>
    <w:rsid w:val="00CB0664"/>
    <w:rsid w:val="00CE37C2"/>
    <w:rsid w:val="00D51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6533F"/>
  <w14:defaultImageDpi w14:val="300"/>
  <w15:docId w15:val="{F537250C-0504-4252-BA4B-A5A11A4E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Eknath Baravkar</cp:lastModifiedBy>
  <cp:revision>8</cp:revision>
  <dcterms:created xsi:type="dcterms:W3CDTF">2013-12-23T23:15:00Z</dcterms:created>
  <dcterms:modified xsi:type="dcterms:W3CDTF">2025-10-09T10:13:00Z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2025-10-09T04:25:35Z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e24f6f56-0dcf-4073-b832-1a8d909ecb16</vt:lpwstr>
  </property>
  <property fmtid="{D5CDD505-2E9C-101B-9397-08002B2CF9AE}" pid="8" name="MSIP_Label_e830e72b-8b4a-40a0-94d3-d0a056eff6fc_ContentBits">
    <vt:lpwstr>0</vt:lpwstr>
  </property>
  <property fmtid="{D5CDD505-2E9C-101B-9397-08002B2CF9AE}" pid="9" name="MSIP_Label_e830e72b-8b4a-40a0-94d3-d0a056eff6fc_Tag">
    <vt:lpwstr>10, 3, 0, 1</vt:lpwstr>
  </property>
</Properties>
</file>